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JIbncZEGKHkYfKDdTRWcdKInfHTEKeePROjxElSVIXwVpVEczq</w:t>
      </w:r>
    </w:p>
    <w:p>
      <w:r>
        <w:t>Random paragraph JruHSOoyUieXrEQtqyELupLgaHBpTuKtfWeDBcxgpzpGhvMVlz</w:t>
      </w:r>
    </w:p>
    <w:p>
      <w:r>
        <w:t>Random paragraph fzEyOEWRygWauqRzodcMCkEohzXDWQFYrJLGTjnxuCSmHUnRKm</w:t>
      </w:r>
    </w:p>
    <w:p>
      <w:r>
        <w:t>Random paragraph wRCrjjVlPdhucyzSSQQKtoQBCkqaTMbgxcvvvVhbFFGwsotUJJ</w:t>
      </w:r>
    </w:p>
    <w:p>
      <w:r>
        <w:t>Random paragraph bhKrfQpcQDjIRLzczzciTScdsjwHBjXzRlplIBuQcfuooXzzxC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