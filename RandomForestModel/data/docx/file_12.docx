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vumiLRljOvYqPpekslzUiOaKKdYMSqMldkEWThMgxrzNypvzsj</w:t>
      </w:r>
    </w:p>
    <w:p>
      <w:r>
        <w:t>Random paragraph gWtOtXAQfaZWGpZOhKXSGCYuAefeTnqEvPuHjLooiysNrOtGtg</w:t>
      </w:r>
    </w:p>
    <w:p>
      <w:r>
        <w:t>Random paragraph SkyUwVEdnJnpaluroNaiHiuxjNRluWHHRZRHPbfGGLzoiTTXuK</w:t>
      </w:r>
    </w:p>
    <w:p>
      <w:r>
        <w:t>Random paragraph EudNouEcQCRqVxUwkvdyiMmHSstXCBBwreKmfWrXqOsGIlgtPn</w:t>
      </w:r>
    </w:p>
    <w:p>
      <w:r>
        <w:t>Random paragraph AvbkccbbsFPOxOSWUPTxIpRnjJVmWQBeuXIyLWIrAsTBfodiwD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