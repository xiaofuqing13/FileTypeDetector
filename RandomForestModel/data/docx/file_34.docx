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ChzjWvtzNiiVswvHZPoRybbQbiiXCYZtGYbCcRAHnAPfFXQqfq</w:t>
      </w:r>
    </w:p>
    <w:p>
      <w:r>
        <w:t>Random paragraph vnxFwyjpXuTZLPRcpFHTwcgWImSRWzHESBuQygPtsukSFwBiBr</w:t>
      </w:r>
    </w:p>
    <w:p>
      <w:r>
        <w:t>Random paragraph yoJcTjYlAEgUkMZHqiZZFiyjhnMIeFDPsXfZcLawFJEueixkzD</w:t>
      </w:r>
    </w:p>
    <w:p>
      <w:r>
        <w:t>Random paragraph ByMhCjOShdssLrTjadIfzolnqnJflinbZTpDdsSujkCIpNpJBl</w:t>
      </w:r>
    </w:p>
    <w:p>
      <w:r>
        <w:t>Random paragraph tASfWffkkzovlHsIJyCaJmJfIaJFvSKaPoVYOwxsISERjTZODh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