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DmOtoJrgPYNkIeocpsuxDFbEvGeVJeKCVfLDSPcwQqtYTgcIAq</w:t>
      </w:r>
    </w:p>
    <w:p>
      <w:r>
        <w:t>Random paragraph ZLAYSFSznvwXYUhxOHLTJUTkxhOlSyRoTzaeMFdeNAXBctzJFz</w:t>
      </w:r>
    </w:p>
    <w:p>
      <w:r>
        <w:t>Random paragraph YjfIXnKMBfeqittwMhbphjczoysqICSmRsLpEcoPBRZPQyBIIY</w:t>
      </w:r>
    </w:p>
    <w:p>
      <w:r>
        <w:t>Random paragraph HjnLySjOGPyHVMxcjseiAYzSpCCUMpGJcMkNLLSoIYetOMXhEE</w:t>
      </w:r>
    </w:p>
    <w:p>
      <w:r>
        <w:t>Random paragraph oMMbcoLDKnTwooqbzmidHqrxacuyfpOgiVwNxmjUsAubYZgpHq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