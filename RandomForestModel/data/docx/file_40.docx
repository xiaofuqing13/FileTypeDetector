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vKENmpPjFpJwsCUFxSEuLQjdJWfBRXzEKAVgpGjCZROwGzRELr</w:t>
      </w:r>
    </w:p>
    <w:p>
      <w:r>
        <w:t>Random paragraph DxCjFPyfGBrdqoBNSvUOESmTxQnVGJlxumQNggASoytcjoXGvf</w:t>
      </w:r>
    </w:p>
    <w:p>
      <w:r>
        <w:t>Random paragraph yheCqbmQvIodUrRzIvUMstzQukfkRYEIbFTOOECrERZEVaSDlp</w:t>
      </w:r>
    </w:p>
    <w:p>
      <w:r>
        <w:t>Random paragraph wvvHjhVWtdChOdBYkMHBgKESTkfEShTRUjnLGUHEVrxEiwIGdd</w:t>
      </w:r>
    </w:p>
    <w:p>
      <w:r>
        <w:t>Random paragraph RgnDobojqnxAflHncXvMqwqdVYhbkFDNPrKwLaxxhYDVvnjnTv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