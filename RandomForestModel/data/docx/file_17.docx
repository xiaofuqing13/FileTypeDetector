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kyGzDWuyLqZFQHyrhJVRRtRZlkEtYbYZEEBHbgcxnADDBHWDqk</w:t>
      </w:r>
    </w:p>
    <w:p>
      <w:r>
        <w:t>Random paragraph NihPXnICWANnuDtavxGfHbJkYUtxqnniHEBkHFjzYrCNzXMlpE</w:t>
      </w:r>
    </w:p>
    <w:p>
      <w:r>
        <w:t>Random paragraph YrwuxSuOtxrSwzYwWlIGjeXOVhNILnxmqnirNYtroWYLADDoCm</w:t>
      </w:r>
    </w:p>
    <w:p>
      <w:r>
        <w:t>Random paragraph eqtLPUvWdhDDGKvKiZmoYlttCaikbLMuthyHJEOVEAsrtfFUMT</w:t>
      </w:r>
    </w:p>
    <w:p>
      <w:r>
        <w:t>Random paragraph QXNskapBLpXkSptGPbvXuotLRqrwLCmBfSEUyneTcdHseZNijT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