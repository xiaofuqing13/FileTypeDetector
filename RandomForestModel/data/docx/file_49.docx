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CgPPzzMVmqojUBWhscrfExYKAvsvKzkXekJEGIrAaeyghTNIfL</w:t>
      </w:r>
    </w:p>
    <w:p>
      <w:r>
        <w:t>Random paragraph NhqUftJqREqHNsOWFVTaGpCaQwJeaGtIVtOBBAHJORLlNxQDjO</w:t>
      </w:r>
    </w:p>
    <w:p>
      <w:r>
        <w:t>Random paragraph tgnFvsZAzZEAKKvFXhikgrZcTYNUTvLfjQjBiXxRmPpcbahZHf</w:t>
      </w:r>
    </w:p>
    <w:p>
      <w:r>
        <w:t>Random paragraph DzLTGJhvrdceutMbAqtItthZjyqljQhmNeuvJCrIhKQUrcMZef</w:t>
      </w:r>
    </w:p>
    <w:p>
      <w:r>
        <w:t>Random paragraph hcLSbGnDUORGJdHsiLulsmPdldvdjotpQwJDPvVLzgYcIchkfy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