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BSkMXvXVamkmFchHwYfSvTZPycUdTSkoHSTODRkrpMqshMJAWl</w:t>
      </w:r>
    </w:p>
    <w:p>
      <w:r>
        <w:t>Random paragraph jDhmnrnMdikUowmLGoPdzeOGxVhUBqAvNEhaPidfXuNYmvhUni</w:t>
      </w:r>
    </w:p>
    <w:p>
      <w:r>
        <w:t>Random paragraph QPVwJomLwxrsQnfeUhleaIcMUaSwNxcUMsBPBcFTTrZFGentiD</w:t>
      </w:r>
    </w:p>
    <w:p>
      <w:r>
        <w:t>Random paragraph wwfymgZKrVNKvaWaxXpFttDRXrFnSRIHulgcHENfaIBGIZIoLr</w:t>
      </w:r>
    </w:p>
    <w:p>
      <w:r>
        <w:t>Random paragraph REzZGyqQuTxrfIhyEDcxtwndPdWHxEbVvUwOADtILIXarlGauA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