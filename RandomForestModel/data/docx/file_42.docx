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QFltMYpgebONbKKWMKNOuOXTuGQxdvaBtNHNjIKicXtHkgIRrr</w:t>
      </w:r>
    </w:p>
    <w:p>
      <w:r>
        <w:t>Random paragraph HjsOivkjJTMVYpofwAWWvpWTuttNJagSbPvBhBOTKVudwGSHfS</w:t>
      </w:r>
    </w:p>
    <w:p>
      <w:r>
        <w:t>Random paragraph PARCjqxCCFjwvQRwtIKvqWwkcteCLaavwPYETnBlYuuYzscElz</w:t>
      </w:r>
    </w:p>
    <w:p>
      <w:r>
        <w:t>Random paragraph wKSyodKMTiPGEvDphkNFyAzlbZKyRsMSWuhJjpRFaEeTwBXwqX</w:t>
      </w:r>
    </w:p>
    <w:p>
      <w:r>
        <w:t>Random paragraph HmkvbFGwsTWncbJTrKZzfoCHBKPTTDiQPzroMNlXfRdNDTdbdO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