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HtCMMCOzquTpgoFaoMbWfqaTYcLVcITJEeUJrDSvAITbaNMyRU</w:t>
      </w:r>
    </w:p>
    <w:p>
      <w:r>
        <w:t>Random paragraph oxZvIOgDjbgeVXMkuXcgFuPbrclXgnbcyvbnZhVtOyKHCTHTqd</w:t>
      </w:r>
    </w:p>
    <w:p>
      <w:r>
        <w:t>Random paragraph jabmuzxqCHisXkXLmnJuQlQaeYCJmgBCSREZBWHYiwNrweokLx</w:t>
      </w:r>
    </w:p>
    <w:p>
      <w:r>
        <w:t>Random paragraph XCWEOZXzTXMZuiMFspdIkcQuSyBgkNvMLIRkDgNcJvMXDsinzr</w:t>
      </w:r>
    </w:p>
    <w:p>
      <w:r>
        <w:t>Random paragraph WNUXfiuuDviwhYoecWfDrRGaMkPDXNsSXgNWcdYzBMkPhFfFLG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