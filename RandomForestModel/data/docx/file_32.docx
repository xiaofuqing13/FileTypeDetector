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LCivzlzsjYfXBxZemGDJiZybeoNxhrecSoHyCjFCkbjDsemqHX</w:t>
      </w:r>
    </w:p>
    <w:p>
      <w:r>
        <w:t>Random paragraph imoxxxgTLweXzMCDTUdfnbiBDCQrufhxVnGBSlutnOkqNhwwxe</w:t>
      </w:r>
    </w:p>
    <w:p>
      <w:r>
        <w:t>Random paragraph VEKtmnZqOFfIlqOCzjGyylsqbtozFyrxFPuwFEStklCwAGffOG</w:t>
      </w:r>
    </w:p>
    <w:p>
      <w:r>
        <w:t>Random paragraph pREJwMAQdaSTxGlhQkoKuzwJfhDJGtVoKjkoWSKartsrGRrlld</w:t>
      </w:r>
    </w:p>
    <w:p>
      <w:r>
        <w:t>Random paragraph kPLqvCRJncIQgSRokUrCybKzrQecIAhptzOiUKzkKdMHKSkxEQ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