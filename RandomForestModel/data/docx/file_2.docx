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IrSgHhVzHXinfOIqDHUzTFCiecpABGUVmKkhjWEHHhiNcyTSnU</w:t>
      </w:r>
    </w:p>
    <w:p>
      <w:r>
        <w:t>Random paragraph ZmsydLbtLIqWVDcKngZWyTGcluCbWkfVfIrIUkFFWkFIqbFzKl</w:t>
      </w:r>
    </w:p>
    <w:p>
      <w:r>
        <w:t>Random paragraph SeKLLCJUAFtbnkWWkznfkgANgbJErArkJHNOKmVTqGjaJvJyZP</w:t>
      </w:r>
    </w:p>
    <w:p>
      <w:r>
        <w:t>Random paragraph ISEDDEtJaIdLcdUMDPWoYZmiJThibhwtUWxgCLFVcHFLPUxhkA</w:t>
      </w:r>
    </w:p>
    <w:p>
      <w:r>
        <w:t>Random paragraph AEEtQBAPcwkNZFypHebpsFWwBTRBDbQvwUHECBCIKylMqhkDUx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