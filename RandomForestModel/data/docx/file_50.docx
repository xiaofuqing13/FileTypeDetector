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parbfvwXQEnTqLolazDEnpTGSzOtSWlwJqsFwKfhLvjDrAdatH</w:t>
      </w:r>
    </w:p>
    <w:p>
      <w:r>
        <w:t>Random paragraph aBRHLrpzyVtREGqNjhsFGSkPfbwqUqtMHySlDECcjEWNBeczjB</w:t>
      </w:r>
    </w:p>
    <w:p>
      <w:r>
        <w:t>Random paragraph qHyTdzUfIXIKGeMvFWVBVvepIOJtVlCdHGqZAFCEqGNtKMrBNT</w:t>
      </w:r>
    </w:p>
    <w:p>
      <w:r>
        <w:t>Random paragraph qWaeubmoojjtjfCOsfSJbaFJGoUeRYNLohBfcDLpXVDyjchQXj</w:t>
      </w:r>
    </w:p>
    <w:p>
      <w:r>
        <w:t>Random paragraph IgKVzlLbTeuKmmjoOefpIuoYfLzwYvUHQCuBuccFUfFDIkilyq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