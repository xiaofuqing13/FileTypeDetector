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Complex Word Document</w:t>
      </w:r>
    </w:p>
    <w:p>
      <w:r>
        <w:t>Random paragraph JESbsgESYhNSINexrlPlCHuzQWRfKsOCwmNofPSEeTjOfcyWRe</w:t>
      </w:r>
    </w:p>
    <w:p>
      <w:r>
        <w:t>Random paragraph UyvblUXNOXviVTXAZaqLTcPenTEvrXNFUQQcrsfVtknZppNSTg</w:t>
      </w:r>
    </w:p>
    <w:p>
      <w:r>
        <w:t>Random paragraph LToJibJiWcKbUkgdPYruNLlCCANiehtSInEzYHKzobhvzMutPQ</w:t>
      </w:r>
    </w:p>
    <w:p>
      <w:r>
        <w:t>Random paragraph IIqQWjuLAMQrKUgtiiRwjFlljPaSIGSSmXhLEZKGxRpDVrOJjj</w:t>
      </w:r>
    </w:p>
    <w:p>
      <w:r>
        <w:t>Random paragraph AxxwfDoeuUJFgJWPHhwdKwTqJSXECDKESEPOycqTIQwWhCdZaJ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