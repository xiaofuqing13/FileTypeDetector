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uzaoIRvaLunZvukZrRkJUyALrmajWHmeprbbfFcvQkSHjOqKoW</w:t>
      </w:r>
    </w:p>
    <w:p>
      <w:r>
        <w:t>Random paragraph FbBgQlPOYIuFRBOrXobrVGrmrONTBDShGNwdTcDHCnFcfqWLbQ</w:t>
      </w:r>
    </w:p>
    <w:p>
      <w:r>
        <w:t>Random paragraph XKoohsnYTgskBlEVZZAaSIAaqurxjsiaJyYQCiTfzjMMwKQouz</w:t>
      </w:r>
    </w:p>
    <w:p>
      <w:r>
        <w:t>Random paragraph nXErXxroHLNFRdeMplGzeHeOhdJWgjuHgwgBmLwWkgRJYFedkg</w:t>
      </w:r>
    </w:p>
    <w:p>
      <w:r>
        <w:t>Random paragraph wfJLYTmoEbDtJvZMsjYbdcvfizYeJDcvsOfYfJiCVbqcCMvmTz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