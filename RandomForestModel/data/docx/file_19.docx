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WIoGnSxFCdkGuzRQiGTPsRoiFNoJfkKAndPZzyDBzyPqiqiGWG</w:t>
      </w:r>
    </w:p>
    <w:p>
      <w:r>
        <w:t>Random paragraph ZDcnwsxmUmKvvAUOfYfDkrqRFjyJpVuHcmnfQFHMWdVSNiThpD</w:t>
      </w:r>
    </w:p>
    <w:p>
      <w:r>
        <w:t>Random paragraph TwnSrOZjPvNVRAzJaKKDmTWjISZWmTIqTcpvVaueTLGaBSCIfF</w:t>
      </w:r>
    </w:p>
    <w:p>
      <w:r>
        <w:t>Random paragraph NhZXSZxmanuMhlHKQlVCjIVLxRorXNlrKNBsYPfLzJflIshoTc</w:t>
      </w:r>
    </w:p>
    <w:p>
      <w:r>
        <w:t>Random paragraph bYnKexHlvOhpQcbdIEuADTusuQpZfqrPnDKbZPFehujbtRcIYY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