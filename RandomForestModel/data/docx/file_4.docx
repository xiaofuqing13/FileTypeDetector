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jgPsPWxqsBmAfIcAfKbPXLhHOAPVPQGvsGLQCkCcRlmAcBJZzj</w:t>
      </w:r>
    </w:p>
    <w:p>
      <w:r>
        <w:t>Random paragraph YiqzEKmVrFMyuJotbYJavBiJSioMENJogYSSIdAuYWYcdMNVhE</w:t>
      </w:r>
    </w:p>
    <w:p>
      <w:r>
        <w:t>Random paragraph QhIQSdhclcuFVVTJNNWgQiVmEFJTMbvePcaqBxdKKRpxHWhYeX</w:t>
      </w:r>
    </w:p>
    <w:p>
      <w:r>
        <w:t>Random paragraph CBXTDpnVEEMnUMmzDrHyaurHZDcDOALBVCHsSJKXPJCZhEaJKN</w:t>
      </w:r>
    </w:p>
    <w:p>
      <w:r>
        <w:t>Random paragraph OuZlTyXIAcAyWebkxAkHkBGWDLmazXEJszspozCaCfjBqHaZzS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