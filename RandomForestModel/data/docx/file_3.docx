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XcvJJTVKDoYzOjiFWStsMhqhejfjMVVqQgSOYNZwcDetqKvGUS</w:t>
      </w:r>
    </w:p>
    <w:p>
      <w:r>
        <w:t>Random paragraph LQuaCtCExdRESTWKGabCYIJcrtmFRPOnTsoVGIIlKhOReNRRzB</w:t>
      </w:r>
    </w:p>
    <w:p>
      <w:r>
        <w:t>Random paragraph wFFyyKqHGWHtpOvAJwPsxCLbKNNkuuyQhAOeUkvHefXetmafKE</w:t>
      </w:r>
    </w:p>
    <w:p>
      <w:r>
        <w:t>Random paragraph icLpVRCIRLRebBHvHNkpUyXbJfhBNtEpmdUZiMtGJXZLnVYUQT</w:t>
      </w:r>
    </w:p>
    <w:p>
      <w:r>
        <w:t>Random paragraph dCSWwKyYyFJvlgFbvQUrfNZKGJrUNECfYctZdLKqIaGXObVfSW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