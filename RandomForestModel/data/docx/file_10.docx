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olqcYWsyPHceJheIMSIPyomSrSiZfZZrbxlxawWlAfenuJekYp</w:t>
      </w:r>
    </w:p>
    <w:p>
      <w:r>
        <w:t>Random paragraph AmpbUberejnZMoIsNhQMHayTdsnAhJASluyeLbLRUirqQCmEUM</w:t>
      </w:r>
    </w:p>
    <w:p>
      <w:r>
        <w:t>Random paragraph NmpdERjzxpDhvYirZWJQzCFuwSHdKHvlNPnAurUhmUoCrHqOsd</w:t>
      </w:r>
    </w:p>
    <w:p>
      <w:r>
        <w:t>Random paragraph IcekCEPyGcGQrqFEWXoAuiBhdMVktIdtANghXRXIeslTMNBRoN</w:t>
      </w:r>
    </w:p>
    <w:p>
      <w:r>
        <w:t>Random paragraph uWKYoYNygJVAxzTyilbNlvCYvSKKLjxiyklwboguThYwHARpzV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