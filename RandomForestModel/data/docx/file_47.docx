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kukXsVXCfqIvsYDegRXEJbNifAFqRjZseEyAEwtpymAwVuhuwu</w:t>
      </w:r>
    </w:p>
    <w:p>
      <w:r>
        <w:t>Random paragraph kLuKbjLcjNMhJbJGgugBSJlDSlZMyhtcfOptykdIwekeMTPiGn</w:t>
      </w:r>
    </w:p>
    <w:p>
      <w:r>
        <w:t>Random paragraph GzEoHxwzCOmhLxVvClSdhNZnfhQjcrdHPDmHcYswXjTXPzEmsx</w:t>
      </w:r>
    </w:p>
    <w:p>
      <w:r>
        <w:t>Random paragraph fJyOzbstQLEPHMzjzgJtscDKIWlXRxqvgfdIGFGgKCITqjLsaq</w:t>
      </w:r>
    </w:p>
    <w:p>
      <w:r>
        <w:t>Random paragraph MMHGRWKZaTBGySHOXNqbOpWSCtypoFEWRzCjcMewZBzeTNVsSa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