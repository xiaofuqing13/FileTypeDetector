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AjebPOnpKNQRHfpqvpVzFhSUDmsyOlfcReYMVZNJoWtjZyKSQG</w:t>
      </w:r>
    </w:p>
    <w:p>
      <w:r>
        <w:t>Random paragraph TnJnigvyunnsxCxGiyQGZpsvXDHXyPWcFWuDJHilceFKitsTjZ</w:t>
      </w:r>
    </w:p>
    <w:p>
      <w:r>
        <w:t>Random paragraph qMHIaXRRPqghHGXQpYVkudhRPbXyirAlbhtsVoVUYqoWbOlhCf</w:t>
      </w:r>
    </w:p>
    <w:p>
      <w:r>
        <w:t>Random paragraph cHAhvPJHiByxgQwAEoKvlIsEJKumFmnYaVlsTpKJGQNCTqXahi</w:t>
      </w:r>
    </w:p>
    <w:p>
      <w:r>
        <w:t>Random paragraph gxmUbmGjcZKSbFcsSAFGAoyYFsXPhzAjJuWiKgUsschPjpZxTa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