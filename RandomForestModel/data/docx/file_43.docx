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IHEqaGVnaqrfswQcPxsXYDzNKLTrVZMxPJdnpNLaMTQIerBhfH</w:t>
      </w:r>
    </w:p>
    <w:p>
      <w:r>
        <w:t>Random paragraph jrZFzXmSlJxJNCUHzJiviJSVDIkgprvalYQRnLSuafJrOYOAlF</w:t>
      </w:r>
    </w:p>
    <w:p>
      <w:r>
        <w:t>Random paragraph LHIHyXzWFydFqMxTKZGRcGBbIDUeQgrxTQxveAsHlDnyHoBARm</w:t>
      </w:r>
    </w:p>
    <w:p>
      <w:r>
        <w:t>Random paragraph TxVgdXwCJThHqMOdNycpbklbMcrtKDwYHAPYJqjfPbYgdMMJRL</w:t>
      </w:r>
    </w:p>
    <w:p>
      <w:r>
        <w:t>Random paragraph PqWoZNNgdVclWfHYLmnmJwncdxMcqwZnHkMnzSSRtRiDTPtYQV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