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xbLxkbFlnJiujGkznLGeSHSiutAXstLDibwVYnBVybTeGWyBoe</w:t>
      </w:r>
    </w:p>
    <w:p>
      <w:r>
        <w:t>Random paragraph AfEXlcwqmtDtViqKrgIAeiBKhyHqCLNeNWKVPWPvsdUDBNdRwa</w:t>
      </w:r>
    </w:p>
    <w:p>
      <w:r>
        <w:t>Random paragraph jZilIFdIPxpjanMbJHsrEXWsvLIlZAalbEjBXRJUXCfNQCoRpa</w:t>
      </w:r>
    </w:p>
    <w:p>
      <w:r>
        <w:t>Random paragraph ETjeWSTblGLKtVdtBvCSfaGoJiDtQtpGvFdrhadXxRzKEBIfOL</w:t>
      </w:r>
    </w:p>
    <w:p>
      <w:r>
        <w:t>Random paragraph UglubaeeGYPwVlJSNwRbevbvExajwYRFkxoCVDJKoVCxcKoxWC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