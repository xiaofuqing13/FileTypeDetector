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Complex Word Document</w:t>
      </w:r>
    </w:p>
    <w:p>
      <w:r>
        <w:t>Random paragraph iWqSajdbBQjwDQgPIZhIRYdlOCGZahSPixkjaeOypIAdkYBBmY</w:t>
      </w:r>
    </w:p>
    <w:p>
      <w:r>
        <w:t>Random paragraph TeCQXHhQyrjoQwCjCaELMgbssQDGyyeFhpBWuwtJILERbSbBrR</w:t>
      </w:r>
    </w:p>
    <w:p>
      <w:r>
        <w:t>Random paragraph TAgXWpgrcwdHDhQWpMiDeNLYBYDXDKLhpGLassiMPJvQzfPcwb</w:t>
      </w:r>
    </w:p>
    <w:p>
      <w:r>
        <w:t>Random paragraph aRcginDELeHFuaQKAGrOjvlfixldlQmNjGZSBkOoSCmBiYyBhf</w:t>
      </w:r>
    </w:p>
    <w:p>
      <w:r>
        <w:t>Random paragraph yftWYStJnCyueJBaLJcEIALiRoAKcThcSRxHXuQFgJyaebsVbJ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