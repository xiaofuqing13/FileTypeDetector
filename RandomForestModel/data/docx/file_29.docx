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MsBgucaDqWpKCCcDJbKKZTcDmfBmSZRypSfdVOATOqjfuCtxGn</w:t>
      </w:r>
    </w:p>
    <w:p>
      <w:r>
        <w:t>Random paragraph MDrygwXigMOTnXFTlfJeBuUttXlKNMELnDcVejJXSMLOvQqBDS</w:t>
      </w:r>
    </w:p>
    <w:p>
      <w:r>
        <w:t>Random paragraph ucEndGqQlUxgBGGhnCJhTzHtcnNUIcXXDsrenHHdsGlsltGvsj</w:t>
      </w:r>
    </w:p>
    <w:p>
      <w:r>
        <w:t>Random paragraph NKEufzHbHoTNmfCqbLxLwpwqsiIonFKKpXWdFnLNlkXkTwzUvi</w:t>
      </w:r>
    </w:p>
    <w:p>
      <w:r>
        <w:t>Random paragraph CnZgTbfbhHuwOMvShVeyUwNxKxcuSEBuCRseUFRaeKxeVjcFey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