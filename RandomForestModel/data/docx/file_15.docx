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tVdCrWihWpkKKvKdAFvlADNlCHJrBVuGLtssTkKpDDnYmKvRFC</w:t>
      </w:r>
    </w:p>
    <w:p>
      <w:r>
        <w:t>Random paragraph ZNhgjIGONudwdAqCSpjMTrqqagNDHdhevXNtrtrtqAaulvrcKK</w:t>
      </w:r>
    </w:p>
    <w:p>
      <w:r>
        <w:t>Random paragraph HcrQRwVrKMTRgLmTGFilaSmyQWaQMUWwkqJuovYAXARPIZELUe</w:t>
      </w:r>
    </w:p>
    <w:p>
      <w:r>
        <w:t>Random paragraph hGBisDPGEdpVgpWzAlTBPzoCbaGkDOaygYaEImMfuyhqmkYvan</w:t>
      </w:r>
    </w:p>
    <w:p>
      <w:r>
        <w:t>Random paragraph ozBDTCbpuXvImhMWKuLaAOOCNqtZkVoacUulYgJhmzoPcvoWVk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