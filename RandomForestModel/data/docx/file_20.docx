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qznJRkBxImOSHOrElgdLtZlFrGVTDwVxTDyrlvgFOgdXgBGtqQ</w:t>
      </w:r>
    </w:p>
    <w:p>
      <w:r>
        <w:t>Random paragraph iKwNPeLpLsGCMSoiaIhQHsyYUMhzqVGMsvOIMuJkxvfDpdLjsr</w:t>
      </w:r>
    </w:p>
    <w:p>
      <w:r>
        <w:t>Random paragraph mECIppCqXcOeGrGxUPkJcWKWgcCaqLZKcXgFbFiZbBJryMVBEq</w:t>
      </w:r>
    </w:p>
    <w:p>
      <w:r>
        <w:t>Random paragraph latMlhSGkwcLCYJnbVQhsFNhMegVKUqutIohnMOhpbBBjniDOe</w:t>
      </w:r>
    </w:p>
    <w:p>
      <w:r>
        <w:t>Random paragraph kcktpYYakWsTWXMIMbxRkPDuyQoFEonwFEwQsQWdqBPSmrKVdF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