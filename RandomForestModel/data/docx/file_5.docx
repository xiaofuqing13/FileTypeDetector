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vRpgtHsRvolYtEqPtAvqcawfwBIWdZVBzGjGjVuOLrxdkTKguo</w:t>
      </w:r>
    </w:p>
    <w:p>
      <w:r>
        <w:t>Random paragraph PTbEmTCHwVhZGYTGTxEXxiNkSXuvKBNgNkGRCjqKeUWhSrVXqY</w:t>
      </w:r>
    </w:p>
    <w:p>
      <w:r>
        <w:t>Random paragraph FoMhorKunUCCBGQjwejnHnQzmoYGyEFNxvVUJjsjWSNOeReeFf</w:t>
      </w:r>
    </w:p>
    <w:p>
      <w:r>
        <w:t>Random paragraph NRUyRVPPOqrNnedpjjRdmzcDYSgCBDJmaNvRFayhmyYEfRgrky</w:t>
      </w:r>
    </w:p>
    <w:p>
      <w:r>
        <w:t>Random paragraph FgHFIKNIYNLdATeVVURgGGEQuBNDlgBBWCrgCfyGMEiExTNWOQ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