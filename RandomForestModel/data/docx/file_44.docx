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XXXtTvVNjtuDjQfiPfzPXLvMXoXiiwApHlIbDAhzXWamQjIYnA</w:t>
      </w:r>
    </w:p>
    <w:p>
      <w:r>
        <w:t>Random paragraph ObbaLXcmcMFQqckERiUuGMuvZlggErfGGLzpiMNgzepXBgHadA</w:t>
      </w:r>
    </w:p>
    <w:p>
      <w:r>
        <w:t>Random paragraph tvxDcNTDLvCPISMpUAjPcJGaHSzIoranfYjzwxEICuoDSSNqiI</w:t>
      </w:r>
    </w:p>
    <w:p>
      <w:r>
        <w:t>Random paragraph TcunIQKlxUykNvYlCyTevIsbzFCsgPYjBOCgjKivRuTTDUGIYz</w:t>
      </w:r>
    </w:p>
    <w:p>
      <w:r>
        <w:t>Random paragraph EmtTEDFKOYwYdhNEtYeWBIQbshzAqRUeGhtFSMMyHtFkNGsRiF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