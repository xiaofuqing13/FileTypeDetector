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vXZcZvivqcKiEUYdqeqdLFoQrQrUWgxnZcjgJWGztnPebuFVDG</w:t>
      </w:r>
    </w:p>
    <w:p>
      <w:r>
        <w:t>Random paragraph HAMlEKgfWyRmMECIJzfyewTOMGWEMzJngNGPLknIaqJotfaPUE</w:t>
      </w:r>
    </w:p>
    <w:p>
      <w:r>
        <w:t>Random paragraph XDZtmlaNjcbzARztEcFjxWtzrMMxOEdWXwibNHeDcdVDXBxmiE</w:t>
      </w:r>
    </w:p>
    <w:p>
      <w:r>
        <w:t>Random paragraph sZqXVUrQfRrRKsJegmBMYhoFuRAozWwmQFybarlLLZYUlKCNNp</w:t>
      </w:r>
    </w:p>
    <w:p>
      <w:r>
        <w:t>Random paragraph nwVKREdqhIkCrXQeYymFswymTzYdBBsBlINjqheVVmejypnAAz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