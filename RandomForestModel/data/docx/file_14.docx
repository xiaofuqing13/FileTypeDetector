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bowYyYmHMwiSiphUBvXCquHIgAPhqhfLBRxEzoBRQEDZpGrSjU</w:t>
      </w:r>
    </w:p>
    <w:p>
      <w:r>
        <w:t>Random paragraph EtQGZzUUhVUOOkbomBvjSWVZrFmXuLnjNxUsgktpATufiUtrlN</w:t>
      </w:r>
    </w:p>
    <w:p>
      <w:r>
        <w:t>Random paragraph IttIBMXZTrtqLAHgkdnRGZQtxKxMpiBIgglBUZIXUgFehDEvSw</w:t>
      </w:r>
    </w:p>
    <w:p>
      <w:r>
        <w:t>Random paragraph AyLrWXfKAwmdHTLTqVgtDLQhhbmSEwioREOMMOEuKlOQAhavaI</w:t>
      </w:r>
    </w:p>
    <w:p>
      <w:r>
        <w:t>Random paragraph UOHwijjNkGzIFpNIWBJcGpibQzezvfnjbtSQaicePlTUwOQFhx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