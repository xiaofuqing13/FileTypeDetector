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fBVjsjeGPbMCqhrXeDAGMyNfyIDprRujERyTnFmMgbKJQjbIne</w:t>
      </w:r>
    </w:p>
    <w:p>
      <w:r>
        <w:t>Random paragraph zamFeQLILHaowjHYQhUZGSNycsmRcfInyYyTuyNKsSTCuZJjkf</w:t>
      </w:r>
    </w:p>
    <w:p>
      <w:r>
        <w:t>Random paragraph YgYrDXgpysgLDKabtTCCAteATcupmSuUnHAemWMLAheNtnwrgw</w:t>
      </w:r>
    </w:p>
    <w:p>
      <w:r>
        <w:t>Random paragraph LjOOzaNENkrMpduDSezdMMiMmjrfOTkipPZwytPrgfIbjzHGNy</w:t>
      </w:r>
    </w:p>
    <w:p>
      <w:r>
        <w:t>Random paragraph PEsVaYmmYPNQhYIFAoWYGHCNMiVKcvcKdGHdxwICDtAvQKzpLT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