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EogxFJXikffoNrTzlsQhIpztJfJxWJmtxHBaqjxnRnDBILBhrS</w:t>
      </w:r>
    </w:p>
    <w:p>
      <w:r>
        <w:t>Random paragraph EKgowfagSdSZRDzqKrbdgunWFKetvlquZGgzXumbECHOGfmcVq</w:t>
      </w:r>
    </w:p>
    <w:p>
      <w:r>
        <w:t>Random paragraph ojJnrEwxxDxrrUOWkVkqDDClZMJeIWjupiuaVCQjYSeMaYHIrw</w:t>
      </w:r>
    </w:p>
    <w:p>
      <w:r>
        <w:t>Random paragraph gOYuiYWwHSvWhRuuaMtyYdhQlWqrzTNiyPUDhexftGbNjElCaQ</w:t>
      </w:r>
    </w:p>
    <w:p>
      <w:r>
        <w:t>Random paragraph FLEWeLPZupQiFCfwupATRSjpYHLZbUAHftnZzpEpfcgfPuYVLs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