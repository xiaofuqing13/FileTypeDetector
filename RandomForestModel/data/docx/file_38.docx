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wyPwTyVeVkyyFPeNtSAigxBwEcMnEBDGsKFuYiwzqgRBGuRKWx</w:t>
      </w:r>
    </w:p>
    <w:p>
      <w:r>
        <w:t>Random paragraph NOhsFebzxtvRwSEaWCUGoQBwxvQfWIQVCRNcjTxsWxJKjNJbmJ</w:t>
      </w:r>
    </w:p>
    <w:p>
      <w:r>
        <w:t>Random paragraph XCjNmbAvedlAoNIexAELqdKnGASaFoWbeyfvRnGxAXecVzYswJ</w:t>
      </w:r>
    </w:p>
    <w:p>
      <w:r>
        <w:t>Random paragraph RZhxNDWrwgsWYSWiurAPjIFvqyYBiRPRwqXJsGxXxgJvpgDJFU</w:t>
      </w:r>
    </w:p>
    <w:p>
      <w:r>
        <w:t>Random paragraph muoNsekFUJTZnRPTAPnTqVbQWDvpIuUzndOyErLCPIBDKnBHwL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