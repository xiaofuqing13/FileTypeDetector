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FRDCXnEiAfiZcBlTISgadnqoaTwtIdMxZXBapduokcvrWkvcZL</w:t>
      </w:r>
    </w:p>
    <w:p>
      <w:r>
        <w:t>Random paragraph aMGPKqDqJPtzqFATCrwSCyRHyiNyJGTraRboFcZvNYnxoHqbas</w:t>
      </w:r>
    </w:p>
    <w:p>
      <w:r>
        <w:t>Random paragraph VveRrYaTLnKvOmfVhUdbwbxCWTBgmUaOTtWWLtVPewRViAzAoL</w:t>
      </w:r>
    </w:p>
    <w:p>
      <w:r>
        <w:t>Random paragraph DGkqutapSbXRbfONwuZwGXtbDZTXMGJgvQMvDXgYUWAwfcmQuc</w:t>
      </w:r>
    </w:p>
    <w:p>
      <w:r>
        <w:t>Random paragraph vxIZpFmdeNbSKKGoVeoRNOKqqkwbsNIMlXaWqSKTpiUDELuxjP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