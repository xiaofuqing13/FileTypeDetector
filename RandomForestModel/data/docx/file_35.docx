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dDzyQROWlbfoptwIEelAZWaHQIXlseANocgfqMJjwwSzDtjsYd</w:t>
      </w:r>
    </w:p>
    <w:p>
      <w:r>
        <w:t>Random paragraph feFiORnhAdxkcmyYnkQDTZxmFWQFmxHzAujOTfBKzNZvWrGRrX</w:t>
      </w:r>
    </w:p>
    <w:p>
      <w:r>
        <w:t>Random paragraph aESzerlOJUtXQEHaRuFzlBIBiZlgbgNoxTrvpMCsbdOefdNSRK</w:t>
      </w:r>
    </w:p>
    <w:p>
      <w:r>
        <w:t>Random paragraph BaqNwsQUXsbrcDbTGeNVjkywDLpJHKHBOrOeXVLXWkLGOLkMQw</w:t>
      </w:r>
    </w:p>
    <w:p>
      <w:r>
        <w:t>Random paragraph rRAZYlENsCYEplZzGHIlRvaXvLEGrvvCQItwEDkMkIKZWkOlRE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