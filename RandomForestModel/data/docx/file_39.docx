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eKmvVnzELNpulcNcrYFqgkJksMzoEWktDFXbiwGsdNgeiZZbOU</w:t>
      </w:r>
    </w:p>
    <w:p>
      <w:r>
        <w:t>Random paragraph IXiSZzBoUmAVcVfItwikLhJbdGwOQJvDaNiqgwVyntjwGjfSiB</w:t>
      </w:r>
    </w:p>
    <w:p>
      <w:r>
        <w:t>Random paragraph XuNbxsxvIxXUVMmeWTIcpuLLFyPRRHzKcGCgGHSzkYXPgKAsEl</w:t>
      </w:r>
    </w:p>
    <w:p>
      <w:r>
        <w:t>Random paragraph suSVQURQUUJTAaotMYKUUpMsCJznEJSJZPHugNGtZofpXYgJgS</w:t>
      </w:r>
    </w:p>
    <w:p>
      <w:r>
        <w:t>Random paragraph omQvjgfnlYaVGwrsNnGycfSYPEESsjWIeUVjPrymnNjodmcWiK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