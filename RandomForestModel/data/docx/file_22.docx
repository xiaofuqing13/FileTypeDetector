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DWDgbUiRzvzfHhUHAWAvSgMLzwwMbZrdghqdAHsFKnGyLjZOqV</w:t>
      </w:r>
    </w:p>
    <w:p>
      <w:r>
        <w:t>Random paragraph EdqhbWfvzbqEptIDRYQwYpfzxVBnYgUDMdrvNHjukAmmOAOmlz</w:t>
      </w:r>
    </w:p>
    <w:p>
      <w:r>
        <w:t>Random paragraph sCryRtsGblIycTSGpqesgBpRnPffsFuqOwfguxcTEUXHeQbnEO</w:t>
      </w:r>
    </w:p>
    <w:p>
      <w:r>
        <w:t>Random paragraph NcQtrhMOaeZjGdSInRvrMMWnmGvcKghWKvzQEMqqdvceNWycTe</w:t>
      </w:r>
    </w:p>
    <w:p>
      <w:r>
        <w:t>Random paragraph PWfKXPOepETsQVfjmnlNzgPgiAJbstJAHoiyvFhyITbLZQagIL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