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QpDntzvoRDvjtnnTZzRSkFaIDoZtcRhiORbASpQtFFkFBGccVE</w:t>
      </w:r>
    </w:p>
    <w:p>
      <w:r>
        <w:t>Random paragraph sPTNbomoUeoQhyFQzbtudOGIhuKKNTkbvjqHsjPkjZfLVZlowz</w:t>
      </w:r>
    </w:p>
    <w:p>
      <w:r>
        <w:t>Random paragraph PIDtHSzHonfpkUIAGlMLGwFEpgEmTqDEGGTMQirZVNaWtYLOyn</w:t>
      </w:r>
    </w:p>
    <w:p>
      <w:r>
        <w:t>Random paragraph ZmPvzJgOZhhRrAmKjzhaDrlDDAdZrrBEjBgkQHNnwroVheLnuJ</w:t>
      </w:r>
    </w:p>
    <w:p>
      <w:r>
        <w:t>Random paragraph CZJqZNKpgkMcgwfLuSqYLVWJFHKflXgRThPgIoJaKNfzUgDwBk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