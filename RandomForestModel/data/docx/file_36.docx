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ZjRAkrhuyqUjphxJyxEKvSyytloVImdOfIovgAfJEDbVoaBDHC</w:t>
      </w:r>
    </w:p>
    <w:p>
      <w:r>
        <w:t>Random paragraph YGhFnunViZNdLmwFgklIFhyqFwjBnTiIDzDsJnQVjuPioltsEO</w:t>
      </w:r>
    </w:p>
    <w:p>
      <w:r>
        <w:t>Random paragraph MLpIhghLYssLkcYMvQyUNyhcJLzwJzminyQUEmggwyMpJHLXNv</w:t>
      </w:r>
    </w:p>
    <w:p>
      <w:r>
        <w:t>Random paragraph peKcSHoqJdCIHgQFiIQUnZtmvMkZqKtmwoeQrSOVJDbZNCWNRK</w:t>
      </w:r>
    </w:p>
    <w:p>
      <w:r>
        <w:t>Random paragraph wKRYoSlofgXuNtLjUucsReOotWRbBabncgKLnEyiqobwtxMHKC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