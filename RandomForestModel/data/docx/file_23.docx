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Word Document</w:t>
      </w:r>
    </w:p>
    <w:p>
      <w:r>
        <w:t>Random paragraph raPvjuHdFInMhwmoiRTxXfBtRUwwXzxmAqfHmTzTyysAQnWFwG</w:t>
      </w:r>
    </w:p>
    <w:p>
      <w:r>
        <w:t>Random paragraph StQJgWxLSKvmNzNUxTuAPuiRpvIzEIKorrFNZkMFmKAumFWyhe</w:t>
      </w:r>
    </w:p>
    <w:p>
      <w:r>
        <w:t>Random paragraph ygFyOYOOHxShJlOnoOFrMbjpERVULeZWhiJyIuvkoBKBiiwjqg</w:t>
      </w:r>
    </w:p>
    <w:p>
      <w:r>
        <w:t>Random paragraph FkevonjCSUMSVSZJlwrmqePBpsaOmQbpNsDdwdSdeOEbDImpTA</w:t>
      </w:r>
    </w:p>
    <w:p>
      <w:r>
        <w:t>Random paragraph PAcqEzXgLgrmtBgcDMOkSRKePhNOxUgzWcECYzUmGalVEOzTeb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