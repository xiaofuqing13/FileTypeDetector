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eBVRkEFeJYGupjWWATEIJetMvaopyJdKlMQdcmHmKCpNZRdlbQ</w:t>
      </w:r>
    </w:p>
    <w:p>
      <w:r>
        <w:t>Random paragraph PqqumqfTZLDQYYHPdYcvlhEDfzDfeTCmeZDMMbmdZiPTARQGTl</w:t>
      </w:r>
    </w:p>
    <w:p>
      <w:r>
        <w:t>Random paragraph dIZAarZIKpeWRIpJThQKztTkCsbAAlHrFqRfhvDfHaXMhIiDBu</w:t>
      </w:r>
    </w:p>
    <w:p>
      <w:r>
        <w:t>Random paragraph yPXWDRIDPmmPJHZaCblCwFdXPZcCrIsCFQwDXtXKOhqBYxdfve</w:t>
      </w:r>
    </w:p>
    <w:p>
      <w:r>
        <w:t>Random paragraph BJJRUFRfNEhSSDLTvYcGoVEGmXQdDOeHTrHNzatNiOleEUCeaC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