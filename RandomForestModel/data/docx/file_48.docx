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QHQpEopZgqUxJwRNvYURoVMrSxpBEGSkiafRvDxVpbjkNgJIhF</w:t>
      </w:r>
    </w:p>
    <w:p>
      <w:r>
        <w:t>Random paragraph cVotHgDSBpiiGAnIfCndvSVqONVABiPBYHpIwMSOCQaGAwpzpX</w:t>
      </w:r>
    </w:p>
    <w:p>
      <w:r>
        <w:t>Random paragraph oeoTooqoqNProAxTGJiDybtUHCbPTcChfTkBQCEwmmwVzIfYsc</w:t>
      </w:r>
    </w:p>
    <w:p>
      <w:r>
        <w:t>Random paragraph KfHgLQFKIpuskxMkCWLfmOSKTmfxrSJpYDFQxSOtKTHsZlKdLr</w:t>
      </w:r>
    </w:p>
    <w:p>
      <w:r>
        <w:t>Random paragraph mjDDzCZlenOFnMqCpkqemmHLmxOrRxrkeXPkhnCAMZcOvDPfOT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