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CfSoCOVnisIVmyKCzIlOVCVINbbvkflpirnSeQueDogJoNZdzK</w:t>
      </w:r>
    </w:p>
    <w:p>
      <w:r>
        <w:t>Random paragraph sPJNvPBLROacHAJzlxAQIDxUounuFNNnHWCuFAfPDXVkzXekFo</w:t>
      </w:r>
    </w:p>
    <w:p>
      <w:r>
        <w:t>Random paragraph QnrhMwrMtPcfQfPlQxVYfnhNblfIIWiASPuosAJsCwuJPQKfuC</w:t>
      </w:r>
    </w:p>
    <w:p>
      <w:r>
        <w:t>Random paragraph oxWXAqtAgDNlaBOHVNacmitXOjQqLOZSLXMWxLNpyyRfhNrwvH</w:t>
      </w:r>
    </w:p>
    <w:p>
      <w:r>
        <w:t>Random paragraph MuzgsEbVyIzrhLmjrNczrmLRWbiBrKsEcGlIezmlYsGsGPoOkK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