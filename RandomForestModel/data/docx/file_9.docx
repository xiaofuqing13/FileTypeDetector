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klczwtBKoTfsBqBOanGPgRiqlZSNamBFQfvJVbVJOZHDUcftWi</w:t>
      </w:r>
    </w:p>
    <w:p>
      <w:r>
        <w:t>Random paragraph JDnfXRwxkWkrIdQtplVWhQIMgnoiSFWdOmLcaTCZLVhoEYKhbn</w:t>
      </w:r>
    </w:p>
    <w:p>
      <w:r>
        <w:t>Random paragraph AQpAijxAoBnDKoJKhCPgFaFCOzynSQdyqtHQYyXoCYqTquQVAf</w:t>
      </w:r>
    </w:p>
    <w:p>
      <w:r>
        <w:t>Random paragraph nlJdAEToBBkXYgYGsGoKblrBeoiTjbvRbFYAsEsFluRYkXnLpC</w:t>
      </w:r>
    </w:p>
    <w:p>
      <w:r>
        <w:t>Random paragraph hRvbCyMXwUwChIrrFvIJxwOsgBBPhMLXkmdNVLmNkhByNgswVn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