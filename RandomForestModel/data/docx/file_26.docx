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ifMVuSxkSZtzRPwzGNAuJBjSwutMmZMJudPKySzYhHsdcXPrBq</w:t>
      </w:r>
    </w:p>
    <w:p>
      <w:r>
        <w:t>Random paragraph cqxpLmtJIsAtMRozVkHYDgdmtauEgcxUaQAALHOyazRahwnmfG</w:t>
      </w:r>
    </w:p>
    <w:p>
      <w:r>
        <w:t>Random paragraph ALweChrgtFyLBFQvukejpYrqqQOdiTEqKITCiVuKeojAylftJe</w:t>
      </w:r>
    </w:p>
    <w:p>
      <w:r>
        <w:t>Random paragraph NYMnPdAOnyvFIpHnXnrYjqcmWrcJqbDRQhcQuXRekaDQaGpxuw</w:t>
      </w:r>
    </w:p>
    <w:p>
      <w:r>
        <w:t>Random paragraph fdNeeihxBdTwUtsVhzNSCkziDdnGPwFjobrKJTeHDkcCOGVUXk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