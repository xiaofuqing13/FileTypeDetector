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UiWmmjEYEZcRjbAwuBrJwMTUZfHSgaDfrGXOjmEestbiMljcBd</w:t>
      </w:r>
    </w:p>
    <w:p>
      <w:r>
        <w:t>Random paragraph PZkAsrpJFklbmWBxcSMhneDaVssSitXQThaiJvDIGSrOIveYHI</w:t>
      </w:r>
    </w:p>
    <w:p>
      <w:r>
        <w:t>Random paragraph phqjqacNELCQlQZFIPfQsmYpgWwrguNrennZLNrotMaooFQiGb</w:t>
      </w:r>
    </w:p>
    <w:p>
      <w:r>
        <w:t>Random paragraph vHqPhtTBqDhDHnfvzcRhzMtdlNqOHuqyeQABensRwORVdWdfBR</w:t>
      </w:r>
    </w:p>
    <w:p>
      <w:r>
        <w:t>Random paragraph aCsZnURCUpJFbMQuTHIZySaEFXWHmZBDAsezMdDKNSaXumdUBU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