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Complex Word Document</w:t>
      </w:r>
    </w:p>
    <w:p>
      <w:r>
        <w:t>Random paragraph FTiqqRZIvcTGrtUhfLIDCRjSzbHTzrSiHEdZcFiisocxocQrGh</w:t>
      </w:r>
    </w:p>
    <w:p>
      <w:r>
        <w:t>Random paragraph nlPKxrYFwdAUDPXOQRsHTpkHEbSLpPZUWHJoGgHYfvyFwdlKCz</w:t>
      </w:r>
    </w:p>
    <w:p>
      <w:r>
        <w:t>Random paragraph DVExjbrdJtogFquIUPXFedqiKcFNqRfiYcRqJfbMgFqvyyzqQR</w:t>
      </w:r>
    </w:p>
    <w:p>
      <w:r>
        <w:t>Random paragraph doGDKVxrwDBGWlRdVKPXYnBFMNBRYaYxfBnyYGAzpieQrBMVvu</w:t>
      </w:r>
    </w:p>
    <w:p>
      <w:r>
        <w:t>Random paragraph TmDjjfKXOsaQkAicWVfGOydMIlJwYGtnhpCIRfRlNlDMRqnRSc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