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mcHdbWMlApJEJskEyuHkRPGLHqRfquafEIwPyoPUHSjBQdBxmD</w:t>
      </w:r>
    </w:p>
    <w:p>
      <w:r>
        <w:t>Random paragraph REcDjeGyAGWvQeCIfUvYOnZNkiEOEQDZeVpgRddDCOOoPJLwuR</w:t>
      </w:r>
    </w:p>
    <w:p>
      <w:r>
        <w:t>Random paragraph XJyPbYexXcbDZOCDCZSdHjMhFKhxffQTerCHdLCUmQsHOrTDMC</w:t>
      </w:r>
    </w:p>
    <w:p>
      <w:r>
        <w:t>Random paragraph pznRiOTHfryGlKkkVEdnZIhigiGipKDDRcXyodPRULmgcFhCEc</w:t>
      </w:r>
    </w:p>
    <w:p>
      <w:r>
        <w:t>Random paragraph qdZWahhoqoKszadCXbKqUwYOjBysRYVHIzNkQavHVapTjkqqql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